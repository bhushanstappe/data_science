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9BC7" w14:textId="77777777" w:rsidR="00785E38" w:rsidRPr="0087304C" w:rsidRDefault="00000000">
      <w:pPr>
        <w:pStyle w:val="Heading1"/>
        <w:rPr>
          <w:color w:val="auto"/>
        </w:rPr>
      </w:pPr>
      <w:r w:rsidRPr="0087304C">
        <w:rPr>
          <w:color w:val="auto"/>
        </w:rPr>
        <w:t>1. What exactly is a feature?</w:t>
      </w:r>
    </w:p>
    <w:p w14:paraId="736F10EF" w14:textId="77777777" w:rsidR="00785E38" w:rsidRPr="0087304C" w:rsidRDefault="00000000">
      <w:r w:rsidRPr="0087304C">
        <w:t>A feature is a measurable property or characteristic of the data. In image processing, features can be edges, textures, corners, or any pattern that helps in identifying or classifying the image.</w:t>
      </w:r>
    </w:p>
    <w:p w14:paraId="06E99365" w14:textId="77777777" w:rsidR="00785E38" w:rsidRPr="0087304C" w:rsidRDefault="00000000">
      <w:pPr>
        <w:pStyle w:val="Heading1"/>
        <w:rPr>
          <w:color w:val="auto"/>
        </w:rPr>
      </w:pPr>
      <w:r w:rsidRPr="0087304C">
        <w:rPr>
          <w:color w:val="auto"/>
        </w:rPr>
        <w:t>2. Top Edge Detector Kernel Matrix</w:t>
      </w:r>
    </w:p>
    <w:p w14:paraId="49C832D4" w14:textId="77777777" w:rsidR="00785E38" w:rsidRPr="0087304C" w:rsidRDefault="00000000">
      <w:r w:rsidRPr="0087304C">
        <w:t>A typical 3x3 kernel for detecting top edges is:</w:t>
      </w:r>
      <w:r w:rsidRPr="0087304C">
        <w:br/>
        <w:t>[[ 1,  1,  1],</w:t>
      </w:r>
      <w:r w:rsidRPr="0087304C">
        <w:br/>
        <w:t xml:space="preserve"> [ 0,  0,  0],</w:t>
      </w:r>
      <w:r w:rsidRPr="0087304C">
        <w:br/>
        <w:t xml:space="preserve"> [-1, -1, -1]]</w:t>
      </w:r>
    </w:p>
    <w:p w14:paraId="2052BE24" w14:textId="77777777" w:rsidR="00785E38" w:rsidRPr="0087304C" w:rsidRDefault="00000000">
      <w:pPr>
        <w:pStyle w:val="Heading1"/>
        <w:rPr>
          <w:color w:val="auto"/>
        </w:rPr>
      </w:pPr>
      <w:r w:rsidRPr="0087304C">
        <w:rPr>
          <w:color w:val="auto"/>
        </w:rPr>
        <w:t>3. 3x3 Kernel Operation on a Pixel</w:t>
      </w:r>
    </w:p>
    <w:p w14:paraId="21553DBA" w14:textId="77777777" w:rsidR="00785E38" w:rsidRPr="0087304C" w:rsidRDefault="00000000">
      <w:r w:rsidRPr="0087304C">
        <w:t>A 3x3 kernel slides over an image and performs an element-wise multiplication with the corresponding 3x3 region of the image, then sums up the result to produce one output pixel. This is called a convolution operation.</w:t>
      </w:r>
    </w:p>
    <w:p w14:paraId="5E2DC975" w14:textId="77777777" w:rsidR="00785E38" w:rsidRPr="0087304C" w:rsidRDefault="00000000">
      <w:pPr>
        <w:pStyle w:val="Heading1"/>
        <w:rPr>
          <w:color w:val="auto"/>
        </w:rPr>
      </w:pPr>
      <w:r w:rsidRPr="0087304C">
        <w:rPr>
          <w:color w:val="auto"/>
        </w:rPr>
        <w:t>4. Significance of Kernel on Zero Matrix</w:t>
      </w:r>
    </w:p>
    <w:p w14:paraId="1D9672E2" w14:textId="77777777" w:rsidR="00785E38" w:rsidRPr="0087304C" w:rsidRDefault="00000000">
      <w:r w:rsidRPr="0087304C">
        <w:t>When a kernel is applied to a 3x3 matrix of zeroes, the output will always be zero. This helps verify that the kernel operation is working correctly and only responds to actual image features.</w:t>
      </w:r>
    </w:p>
    <w:p w14:paraId="2FC218BA" w14:textId="77777777" w:rsidR="00785E38" w:rsidRPr="0087304C" w:rsidRDefault="00000000">
      <w:pPr>
        <w:pStyle w:val="Heading1"/>
        <w:rPr>
          <w:color w:val="auto"/>
        </w:rPr>
      </w:pPr>
      <w:r w:rsidRPr="0087304C">
        <w:rPr>
          <w:color w:val="auto"/>
        </w:rPr>
        <w:t>5. What exactly is padding?</w:t>
      </w:r>
    </w:p>
    <w:p w14:paraId="443B5C21" w14:textId="77777777" w:rsidR="00785E38" w:rsidRPr="0087304C" w:rsidRDefault="00000000">
      <w:r w:rsidRPr="0087304C">
        <w:t>Padding is the addition of extra rows and columns (usually filled with zeros) around the border of the image. This helps in preserving the spatial size of the image after convolution.</w:t>
      </w:r>
    </w:p>
    <w:p w14:paraId="344A3F8C" w14:textId="77777777" w:rsidR="00785E38" w:rsidRPr="0087304C" w:rsidRDefault="00000000">
      <w:pPr>
        <w:pStyle w:val="Heading1"/>
        <w:rPr>
          <w:color w:val="auto"/>
        </w:rPr>
      </w:pPr>
      <w:r w:rsidRPr="0087304C">
        <w:rPr>
          <w:color w:val="auto"/>
        </w:rPr>
        <w:t>6. What is the concept of stride?</w:t>
      </w:r>
    </w:p>
    <w:p w14:paraId="1F74A45F" w14:textId="77777777" w:rsidR="00785E38" w:rsidRPr="0087304C" w:rsidRDefault="00000000">
      <w:r w:rsidRPr="0087304C">
        <w:t>Stride refers to the number of pixels by which the kernel moves across the image. A stride of 1 means the kernel moves one pixel at a time, while a stride of 2 means it moves two pixels at a time, reducing the output size.</w:t>
      </w:r>
    </w:p>
    <w:p w14:paraId="58D28110" w14:textId="77777777" w:rsidR="00785E38" w:rsidRPr="0087304C" w:rsidRDefault="00000000">
      <w:pPr>
        <w:pStyle w:val="Heading1"/>
        <w:rPr>
          <w:color w:val="auto"/>
        </w:rPr>
      </w:pPr>
      <w:r w:rsidRPr="0087304C">
        <w:rPr>
          <w:color w:val="auto"/>
        </w:rPr>
        <w:t>7. PyTorch's 2D Convolution Input and Weight Shapes</w:t>
      </w:r>
    </w:p>
    <w:p w14:paraId="1EAE37A1" w14:textId="77777777" w:rsidR="00785E38" w:rsidRPr="0087304C" w:rsidRDefault="00000000">
      <w:r w:rsidRPr="0087304C">
        <w:t>Input shape: (batch_size, in_channels, height, width)</w:t>
      </w:r>
      <w:r w:rsidRPr="0087304C">
        <w:br/>
        <w:t>Weight shape: (out_channels, in_channels, kernel_height, kernel_width)</w:t>
      </w:r>
    </w:p>
    <w:p w14:paraId="1C98D5C9" w14:textId="77777777" w:rsidR="00785E38" w:rsidRPr="0087304C" w:rsidRDefault="00000000">
      <w:pPr>
        <w:pStyle w:val="Heading1"/>
        <w:rPr>
          <w:color w:val="auto"/>
        </w:rPr>
      </w:pPr>
      <w:r w:rsidRPr="0087304C">
        <w:rPr>
          <w:color w:val="auto"/>
        </w:rPr>
        <w:lastRenderedPageBreak/>
        <w:t>8. What exactly is a channel?</w:t>
      </w:r>
    </w:p>
    <w:p w14:paraId="2E4E3FA3" w14:textId="77777777" w:rsidR="00785E38" w:rsidRPr="0087304C" w:rsidRDefault="00000000">
      <w:r w:rsidRPr="0087304C">
        <w:t>A channel refers to the color dimension of an image. For RGB images, there are 3 channels: Red, Green, and Blue. In CNNs, channels also refer to different feature maps learned by filters.</w:t>
      </w:r>
    </w:p>
    <w:p w14:paraId="0AEC0BDD" w14:textId="77777777" w:rsidR="00785E38" w:rsidRPr="0087304C" w:rsidRDefault="00000000">
      <w:pPr>
        <w:pStyle w:val="Heading1"/>
        <w:rPr>
          <w:color w:val="auto"/>
        </w:rPr>
      </w:pPr>
      <w:r w:rsidRPr="0087304C">
        <w:rPr>
          <w:color w:val="auto"/>
        </w:rPr>
        <w:t>9. Relationship between Matrix Multiplication and Convolution</w:t>
      </w:r>
    </w:p>
    <w:p w14:paraId="1C8FC0E1" w14:textId="77777777" w:rsidR="00785E38" w:rsidRPr="0087304C" w:rsidRDefault="00000000">
      <w:r w:rsidRPr="0087304C">
        <w:t>Both convolution and matrix multiplication are linear operations. In fact, a convolution can be expressed as a sparse matrix multiplication. However, convolution is more efficient and takes advantage of local spatial patterns.</w:t>
      </w:r>
    </w:p>
    <w:p w14:paraId="51E735EE" w14:textId="04DF1416" w:rsidR="00785E38" w:rsidRPr="0087304C" w:rsidRDefault="00000000">
      <w:r w:rsidRPr="0087304C">
        <w:br/>
      </w:r>
      <w:r w:rsidRPr="0087304C">
        <w:br/>
      </w:r>
    </w:p>
    <w:sectPr w:rsidR="00785E38" w:rsidRPr="008730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157128">
    <w:abstractNumId w:val="8"/>
  </w:num>
  <w:num w:numId="2" w16cid:durableId="1364592580">
    <w:abstractNumId w:val="6"/>
  </w:num>
  <w:num w:numId="3" w16cid:durableId="328019197">
    <w:abstractNumId w:val="5"/>
  </w:num>
  <w:num w:numId="4" w16cid:durableId="96755666">
    <w:abstractNumId w:val="4"/>
  </w:num>
  <w:num w:numId="5" w16cid:durableId="1451246295">
    <w:abstractNumId w:val="7"/>
  </w:num>
  <w:num w:numId="6" w16cid:durableId="1809975098">
    <w:abstractNumId w:val="3"/>
  </w:num>
  <w:num w:numId="7" w16cid:durableId="1828208554">
    <w:abstractNumId w:val="2"/>
  </w:num>
  <w:num w:numId="8" w16cid:durableId="1964724116">
    <w:abstractNumId w:val="1"/>
  </w:num>
  <w:num w:numId="9" w16cid:durableId="86876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5E38"/>
    <w:rsid w:val="007F0996"/>
    <w:rsid w:val="008730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A055D"/>
  <w14:defaultImageDpi w14:val="300"/>
  <w15:docId w15:val="{46F4561B-621A-4724-8BF1-8FA2600E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bhushan tappe</cp:lastModifiedBy>
  <cp:revision>2</cp:revision>
  <dcterms:created xsi:type="dcterms:W3CDTF">2013-12-23T23:15:00Z</dcterms:created>
  <dcterms:modified xsi:type="dcterms:W3CDTF">2025-06-07T11:58:00Z</dcterms:modified>
  <cp:category/>
</cp:coreProperties>
</file>