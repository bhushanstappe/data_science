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4A70" w14:textId="77777777" w:rsidR="006919B2" w:rsidRPr="0086247A" w:rsidRDefault="00000000" w:rsidP="0086247A">
      <w:pPr>
        <w:pStyle w:val="Heading1"/>
        <w:jc w:val="center"/>
        <w:rPr>
          <w:color w:val="auto"/>
        </w:rPr>
      </w:pPr>
      <w:r w:rsidRPr="0086247A">
        <w:rPr>
          <w:color w:val="auto"/>
        </w:rPr>
        <w:t>Python Programming Assignment</w:t>
      </w:r>
    </w:p>
    <w:p w14:paraId="441E7B03" w14:textId="77777777" w:rsidR="006919B2" w:rsidRPr="0086247A" w:rsidRDefault="00000000">
      <w:pPr>
        <w:pStyle w:val="Heading2"/>
        <w:rPr>
          <w:color w:val="auto"/>
        </w:rPr>
      </w:pPr>
      <w:r w:rsidRPr="0086247A">
        <w:rPr>
          <w:color w:val="auto"/>
        </w:rPr>
        <w:t>1. Write a Python program to print "Hello Python"?</w:t>
      </w:r>
    </w:p>
    <w:p w14:paraId="6061F123" w14:textId="77777777" w:rsidR="006919B2" w:rsidRPr="0086247A" w:rsidRDefault="00000000">
      <w:r w:rsidRPr="0086247A">
        <w:t>print("Hello Python")</w:t>
      </w:r>
    </w:p>
    <w:p w14:paraId="286CBDC2" w14:textId="77777777" w:rsidR="006919B2" w:rsidRPr="0086247A" w:rsidRDefault="00000000">
      <w:pPr>
        <w:pStyle w:val="Heading2"/>
        <w:rPr>
          <w:color w:val="auto"/>
        </w:rPr>
      </w:pPr>
      <w:r w:rsidRPr="0086247A">
        <w:rPr>
          <w:color w:val="auto"/>
        </w:rPr>
        <w:t>2. Write a Python program to do arithmetical operations addition and division.?</w:t>
      </w:r>
    </w:p>
    <w:p w14:paraId="6EB8807C" w14:textId="77777777" w:rsidR="006919B2" w:rsidRPr="0086247A" w:rsidRDefault="00000000">
      <w:r w:rsidRPr="0086247A">
        <w:t>a = 10</w:t>
      </w:r>
      <w:r w:rsidRPr="0086247A">
        <w:br/>
        <w:t>b = 5</w:t>
      </w:r>
      <w:r w:rsidRPr="0086247A">
        <w:br/>
        <w:t>print("Addition:", a + b)</w:t>
      </w:r>
      <w:r w:rsidRPr="0086247A">
        <w:br/>
        <w:t>print("Division:", a / b)</w:t>
      </w:r>
    </w:p>
    <w:p w14:paraId="3725FA0D" w14:textId="77777777" w:rsidR="006919B2" w:rsidRPr="0086247A" w:rsidRDefault="00000000">
      <w:pPr>
        <w:pStyle w:val="Heading2"/>
        <w:rPr>
          <w:color w:val="auto"/>
        </w:rPr>
      </w:pPr>
      <w:r w:rsidRPr="0086247A">
        <w:rPr>
          <w:color w:val="auto"/>
        </w:rPr>
        <w:t>3. Write a Python program to find the area of a triangle?</w:t>
      </w:r>
    </w:p>
    <w:p w14:paraId="46F698DE" w14:textId="77777777" w:rsidR="006919B2" w:rsidRPr="0086247A" w:rsidRDefault="00000000">
      <w:r w:rsidRPr="0086247A">
        <w:t>base = 10</w:t>
      </w:r>
      <w:r w:rsidRPr="0086247A">
        <w:br/>
        <w:t>height = 5</w:t>
      </w:r>
      <w:r w:rsidRPr="0086247A">
        <w:br/>
        <w:t>area = 0.5 * base * height</w:t>
      </w:r>
      <w:r w:rsidRPr="0086247A">
        <w:br/>
        <w:t>print("Area of triangle:", area)</w:t>
      </w:r>
    </w:p>
    <w:p w14:paraId="7D5355CF" w14:textId="77777777" w:rsidR="006919B2" w:rsidRPr="0086247A" w:rsidRDefault="00000000">
      <w:pPr>
        <w:pStyle w:val="Heading2"/>
        <w:rPr>
          <w:color w:val="auto"/>
        </w:rPr>
      </w:pPr>
      <w:r w:rsidRPr="0086247A">
        <w:rPr>
          <w:color w:val="auto"/>
        </w:rPr>
        <w:t>4. Write a Python program to swap two variables?</w:t>
      </w:r>
    </w:p>
    <w:p w14:paraId="010FEC40" w14:textId="77777777" w:rsidR="006919B2" w:rsidRPr="0086247A" w:rsidRDefault="00000000">
      <w:r w:rsidRPr="0086247A">
        <w:t>x = 10</w:t>
      </w:r>
      <w:r w:rsidRPr="0086247A">
        <w:br/>
        <w:t>y = 20</w:t>
      </w:r>
      <w:r w:rsidRPr="0086247A">
        <w:br/>
        <w:t>x, y = y, x</w:t>
      </w:r>
      <w:r w:rsidRPr="0086247A">
        <w:br/>
        <w:t>print("x =", x)</w:t>
      </w:r>
      <w:r w:rsidRPr="0086247A">
        <w:br/>
        <w:t>print("y =", y)</w:t>
      </w:r>
    </w:p>
    <w:p w14:paraId="5AE70513" w14:textId="77777777" w:rsidR="006919B2" w:rsidRPr="0086247A" w:rsidRDefault="00000000">
      <w:pPr>
        <w:pStyle w:val="Heading2"/>
        <w:rPr>
          <w:color w:val="auto"/>
        </w:rPr>
      </w:pPr>
      <w:r w:rsidRPr="0086247A">
        <w:rPr>
          <w:color w:val="auto"/>
        </w:rPr>
        <w:t>5. Write a Python program to generate a random number?</w:t>
      </w:r>
    </w:p>
    <w:p w14:paraId="6BBAA216" w14:textId="77777777" w:rsidR="006919B2" w:rsidRPr="0086247A" w:rsidRDefault="00000000">
      <w:r w:rsidRPr="0086247A">
        <w:t>import random</w:t>
      </w:r>
      <w:r w:rsidRPr="0086247A">
        <w:br/>
        <w:t>print(random.randint(1, 100))</w:t>
      </w:r>
    </w:p>
    <w:sectPr w:rsidR="006919B2" w:rsidRPr="008624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737286">
    <w:abstractNumId w:val="8"/>
  </w:num>
  <w:num w:numId="2" w16cid:durableId="110129114">
    <w:abstractNumId w:val="6"/>
  </w:num>
  <w:num w:numId="3" w16cid:durableId="536165257">
    <w:abstractNumId w:val="5"/>
  </w:num>
  <w:num w:numId="4" w16cid:durableId="2020430346">
    <w:abstractNumId w:val="4"/>
  </w:num>
  <w:num w:numId="5" w16cid:durableId="1127434605">
    <w:abstractNumId w:val="7"/>
  </w:num>
  <w:num w:numId="6" w16cid:durableId="1925649070">
    <w:abstractNumId w:val="3"/>
  </w:num>
  <w:num w:numId="7" w16cid:durableId="1040520652">
    <w:abstractNumId w:val="2"/>
  </w:num>
  <w:num w:numId="8" w16cid:durableId="827554351">
    <w:abstractNumId w:val="1"/>
  </w:num>
  <w:num w:numId="9" w16cid:durableId="108383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19B2"/>
    <w:rsid w:val="0086247A"/>
    <w:rsid w:val="00AA1D8D"/>
    <w:rsid w:val="00AC596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ED627"/>
  <w14:defaultImageDpi w14:val="300"/>
  <w15:docId w15:val="{6D73EA64-D271-42A5-AAE3-5B5C54CF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bhushan tappe</cp:lastModifiedBy>
  <cp:revision>2</cp:revision>
  <dcterms:created xsi:type="dcterms:W3CDTF">2013-12-23T23:15:00Z</dcterms:created>
  <dcterms:modified xsi:type="dcterms:W3CDTF">2025-06-03T18:03:00Z</dcterms:modified>
  <cp:category/>
</cp:coreProperties>
</file>