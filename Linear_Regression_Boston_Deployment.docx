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D3C02" w14:textId="77777777" w:rsidR="00B87CB3" w:rsidRDefault="00000000">
      <w:pPr>
        <w:pStyle w:val="Heading1"/>
      </w:pPr>
      <w:r>
        <w:t>1. Load and Prepare Data</w:t>
      </w:r>
    </w:p>
    <w:p w14:paraId="4F89870D" w14:textId="634F282B" w:rsidR="00B87CB3" w:rsidRDefault="00000000">
      <w:r>
        <w:t>Below is the code to load the Boston dataset using scikit-learn and convert it into a DataFrame:</w:t>
      </w:r>
      <w:r>
        <w:br/>
        <w:t>import numpy as np</w:t>
      </w:r>
      <w:r>
        <w:br/>
        <w:t>import pandas as pd</w:t>
      </w:r>
      <w:r>
        <w:br/>
        <w:t>import matplotlib.pyplot as plt</w:t>
      </w:r>
      <w:r>
        <w:br/>
        <w:t>from sklearn.datasets import load_boston</w:t>
      </w:r>
      <w:r>
        <w:br/>
        <w:t>from sklearn.linear_model import LinearRegression</w:t>
      </w:r>
      <w:r>
        <w:br/>
        <w:t>from sklearn.model_selection import train_test_split</w:t>
      </w:r>
      <w:r>
        <w:br/>
        <w:t>from sklearn.metrics import mean_squared_error</w:t>
      </w:r>
      <w:r>
        <w:br/>
      </w:r>
      <w:r>
        <w:br/>
        <w:t>boston = load_boston()</w:t>
      </w:r>
      <w:r>
        <w:br/>
        <w:t>bos = pd.DataFrame(boston.data, columns=boston.feature_names)</w:t>
      </w:r>
      <w:r>
        <w:br/>
        <w:t>bos['PRICE'] = boston.target</w:t>
      </w:r>
      <w:r>
        <w:br/>
        <w:t>```</w:t>
      </w:r>
      <w:r>
        <w:br/>
        <w:t xml:space="preserve"> Build the Linear Regression Model</w:t>
      </w:r>
      <w:r w:rsidR="00BA1B09">
        <w:br/>
      </w:r>
      <w:r>
        <w:br/>
        <w:t>X = bos.drop('PRICE', axis=1)</w:t>
      </w:r>
      <w:r>
        <w:br/>
        <w:t>y = bos['PRICE']</w:t>
      </w:r>
      <w:r>
        <w:br/>
      </w:r>
      <w:r>
        <w:br/>
      </w:r>
      <w:r>
        <w:br/>
        <w:t>X_train, X_test, y_train, y_test = train_test_split(X, y, test_size=0.2, random_state=42)</w:t>
      </w:r>
      <w:r>
        <w:br/>
      </w:r>
      <w:r>
        <w:br/>
      </w:r>
      <w:r>
        <w:br/>
        <w:t>lr = LinearRegression()</w:t>
      </w:r>
      <w:r>
        <w:br/>
        <w:t>lr.fit(X_train, y_train)</w:t>
      </w:r>
      <w:r>
        <w:br/>
      </w:r>
      <w:r>
        <w:br/>
      </w:r>
      <w:r>
        <w:br/>
        <w:t>y_pred = lr.predict(X_test)</w:t>
      </w:r>
      <w:r>
        <w:br/>
        <w:t>mse = mean_squared_error(y_test, y_pred)</w:t>
      </w:r>
      <w:r>
        <w:br/>
        <w:t>print(f'Mean Squared Error: {mse}')</w:t>
      </w:r>
      <w:r>
        <w:br/>
        <w:t>```</w:t>
      </w:r>
      <w:r>
        <w:br/>
      </w:r>
    </w:p>
    <w:p w14:paraId="4AFAA135" w14:textId="142A4D83" w:rsidR="00B87CB3" w:rsidRDefault="00B87CB3"/>
    <w:sectPr w:rsidR="00B87C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8954439">
    <w:abstractNumId w:val="8"/>
  </w:num>
  <w:num w:numId="2" w16cid:durableId="845511196">
    <w:abstractNumId w:val="6"/>
  </w:num>
  <w:num w:numId="3" w16cid:durableId="599685013">
    <w:abstractNumId w:val="5"/>
  </w:num>
  <w:num w:numId="4" w16cid:durableId="493910372">
    <w:abstractNumId w:val="4"/>
  </w:num>
  <w:num w:numId="5" w16cid:durableId="853619186">
    <w:abstractNumId w:val="7"/>
  </w:num>
  <w:num w:numId="6" w16cid:durableId="475536380">
    <w:abstractNumId w:val="3"/>
  </w:num>
  <w:num w:numId="7" w16cid:durableId="912859184">
    <w:abstractNumId w:val="2"/>
  </w:num>
  <w:num w:numId="8" w16cid:durableId="2038659278">
    <w:abstractNumId w:val="1"/>
  </w:num>
  <w:num w:numId="9" w16cid:durableId="208998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1A9"/>
    <w:rsid w:val="00034616"/>
    <w:rsid w:val="0006063C"/>
    <w:rsid w:val="0015074B"/>
    <w:rsid w:val="0029639D"/>
    <w:rsid w:val="00326F90"/>
    <w:rsid w:val="004F2063"/>
    <w:rsid w:val="00AA1D8D"/>
    <w:rsid w:val="00B47730"/>
    <w:rsid w:val="00B87CB3"/>
    <w:rsid w:val="00BA1B09"/>
    <w:rsid w:val="00CB0664"/>
    <w:rsid w:val="00E111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B46B63"/>
  <w14:defaultImageDpi w14:val="300"/>
  <w15:docId w15:val="{950DFDB3-A9EA-468E-A4F3-2C1CDA3AE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bhushan tappe</cp:lastModifiedBy>
  <cp:revision>4</cp:revision>
  <dcterms:created xsi:type="dcterms:W3CDTF">2013-12-23T23:15:00Z</dcterms:created>
  <dcterms:modified xsi:type="dcterms:W3CDTF">2025-06-07T11:50:00Z</dcterms:modified>
  <cp:category/>
</cp:coreProperties>
</file>