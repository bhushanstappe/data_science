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9921A" w14:textId="77777777" w:rsidR="004F0391" w:rsidRDefault="00000000">
      <w:pPr>
        <w:pStyle w:val="Heading1"/>
      </w:pPr>
      <w:r>
        <w:t>1. Load and Prepare Data</w:t>
      </w:r>
    </w:p>
    <w:p w14:paraId="59C6E276" w14:textId="6757DB0E" w:rsidR="004F0391" w:rsidRDefault="00000000">
      <w:r>
        <w:t>Below is the code to load the dataset using `statsmodels` and prepare the data for logistic regression:</w:t>
      </w:r>
      <w:r>
        <w:br/>
        <w:t>import numpy as np</w:t>
      </w:r>
      <w:r>
        <w:br/>
        <w:t>import pandas as pd</w:t>
      </w:r>
      <w:r>
        <w:br/>
        <w:t>import statsmodels.api as sm</w:t>
      </w:r>
      <w:r>
        <w:br/>
        <w:t>import matplotlib.pyplot as plt</w:t>
      </w:r>
      <w:r>
        <w:br/>
        <w:t>from patsy import dmatrices</w:t>
      </w:r>
      <w:r>
        <w:br/>
        <w:t>from sklearn.linear_model import LogisticRegression</w:t>
      </w:r>
      <w:r>
        <w:br/>
        <w:t>from sklearn.model_selection import train_test_split, cross_val_score</w:t>
      </w:r>
      <w:r>
        <w:br/>
        <w:t>from sklearn import metrics</w:t>
      </w:r>
      <w:r>
        <w:br/>
      </w:r>
      <w:r>
        <w:br/>
        <w:t>dta = sm.datasets.fair.load_pandas().data</w:t>
      </w:r>
      <w:r>
        <w:br/>
        <w:t>dta['affair'] = (dta.affairs &gt; 0).astype(int)</w:t>
      </w:r>
      <w:r>
        <w:br/>
      </w:r>
      <w:r>
        <w:br/>
        <w:t>y, X = dmatrices('affair ~ rate_marriage + age + yrs_married + children + \</w:t>
      </w:r>
      <w:r>
        <w:br/>
        <w:t xml:space="preserve">                religious + educ + C(occupation) + C(occupation_husb)',</w:t>
      </w:r>
      <w:r>
        <w:br/>
        <w:t xml:space="preserve">                dta, return_type='dataframe')</w:t>
      </w:r>
      <w:r>
        <w:br/>
      </w:r>
      <w:r>
        <w:br/>
        <w:t>X = X.rename(columns={</w:t>
      </w:r>
      <w:r>
        <w:br/>
        <w:t xml:space="preserve">    'C(occupation)[T.2.0]':'occ_2',</w:t>
      </w:r>
      <w:r>
        <w:br/>
        <w:t xml:space="preserve">    'C(occupation)[T.3.0]':'occ_3',</w:t>
      </w:r>
      <w:r>
        <w:br/>
        <w:t xml:space="preserve">    'C(occupation)[T.4.0]':'occ_4',</w:t>
      </w:r>
      <w:r>
        <w:br/>
        <w:t xml:space="preserve">    'C(occupation)[T.5.0]':'occ_5',</w:t>
      </w:r>
      <w:r>
        <w:br/>
        <w:t xml:space="preserve">    'C(occupation)[T.6.0]':'occ_6',</w:t>
      </w:r>
      <w:r>
        <w:br/>
        <w:t xml:space="preserve">    'C(occupation_husb)[T.2.0]':'occ_husb_2',</w:t>
      </w:r>
      <w:r>
        <w:br/>
        <w:t xml:space="preserve">    'C(occupation_husb)[T.3.0]':'occ_husb_3',</w:t>
      </w:r>
      <w:r>
        <w:br/>
        <w:t xml:space="preserve">    'C(occupation_husb)[T.4.0]':'occ_husb_4',</w:t>
      </w:r>
      <w:r>
        <w:br/>
        <w:t xml:space="preserve">    'C(occupation_husb)[T.5.0]':'occ_husb_5',</w:t>
      </w:r>
      <w:r>
        <w:br/>
        <w:t xml:space="preserve">    'C(occupation_husb)[T.6.0]':'occ_husb_6'</w:t>
      </w:r>
      <w:r>
        <w:br/>
        <w:t>})</w:t>
      </w:r>
      <w:r>
        <w:br/>
        <w:t>y = np.ravel(y)</w:t>
      </w:r>
      <w:r>
        <w:br/>
        <w:t>```</w:t>
      </w:r>
      <w:r>
        <w:br/>
      </w:r>
    </w:p>
    <w:p w14:paraId="3DEA9BD0" w14:textId="77777777" w:rsidR="004F0391" w:rsidRDefault="00000000">
      <w:pPr>
        <w:pStyle w:val="Heading1"/>
      </w:pPr>
      <w:r>
        <w:t>2. Build the Logistic Regression Model</w:t>
      </w:r>
    </w:p>
    <w:p w14:paraId="6C685752" w14:textId="567D21F7" w:rsidR="004F0391" w:rsidRDefault="00000000">
      <w:r>
        <w:br/>
        <w:t>X_train, X_test, y_train, y_test = train_test_</w:t>
      </w:r>
      <w:proofErr w:type="gramStart"/>
      <w:r>
        <w:t>split(</w:t>
      </w:r>
      <w:proofErr w:type="gramEnd"/>
      <w:r>
        <w:t>X, y, test_size=0.3, random_state=0)</w:t>
      </w:r>
      <w:r>
        <w:br/>
      </w:r>
      <w:r>
        <w:br/>
        <w:t xml:space="preserve">model = </w:t>
      </w:r>
      <w:proofErr w:type="gramStart"/>
      <w:r>
        <w:t>LogisticRegression(</w:t>
      </w:r>
      <w:proofErr w:type="gramEnd"/>
      <w:r>
        <w:t>)</w:t>
      </w:r>
      <w:r>
        <w:br/>
      </w:r>
      <w:proofErr w:type="gramStart"/>
      <w:r>
        <w:lastRenderedPageBreak/>
        <w:t>model.fit(</w:t>
      </w:r>
      <w:proofErr w:type="gramEnd"/>
      <w:r>
        <w:t>X_train, y_train)</w:t>
      </w:r>
      <w:r>
        <w:br/>
      </w:r>
      <w:r>
        <w:br/>
        <w:t xml:space="preserve">y_pred = </w:t>
      </w:r>
      <w:proofErr w:type="gramStart"/>
      <w:r>
        <w:t>model.predict</w:t>
      </w:r>
      <w:proofErr w:type="gramEnd"/>
      <w:r>
        <w:t>(X_test)</w:t>
      </w:r>
      <w:r>
        <w:br/>
      </w:r>
      <w:proofErr w:type="gramStart"/>
      <w:r>
        <w:t>print(</w:t>
      </w:r>
      <w:proofErr w:type="gramEnd"/>
      <w:r>
        <w:t xml:space="preserve">'Accuracy:', </w:t>
      </w:r>
      <w:proofErr w:type="gramStart"/>
      <w:r>
        <w:t>metrics.accuracy</w:t>
      </w:r>
      <w:proofErr w:type="gramEnd"/>
      <w:r>
        <w:t>_</w:t>
      </w:r>
      <w:proofErr w:type="gramStart"/>
      <w:r>
        <w:t>score(</w:t>
      </w:r>
      <w:proofErr w:type="gramEnd"/>
      <w:r>
        <w:t>y_test, y_pred))</w:t>
      </w:r>
      <w:r>
        <w:br/>
        <w:t>```</w:t>
      </w:r>
      <w:r>
        <w:br/>
      </w:r>
    </w:p>
    <w:p w14:paraId="5616A7CE" w14:textId="198CEE47" w:rsidR="004F0391" w:rsidRDefault="004F0391"/>
    <w:sectPr w:rsidR="004F039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9729357">
    <w:abstractNumId w:val="8"/>
  </w:num>
  <w:num w:numId="2" w16cid:durableId="1639260007">
    <w:abstractNumId w:val="6"/>
  </w:num>
  <w:num w:numId="3" w16cid:durableId="1500460537">
    <w:abstractNumId w:val="5"/>
  </w:num>
  <w:num w:numId="4" w16cid:durableId="2125608985">
    <w:abstractNumId w:val="4"/>
  </w:num>
  <w:num w:numId="5" w16cid:durableId="1208445092">
    <w:abstractNumId w:val="7"/>
  </w:num>
  <w:num w:numId="6" w16cid:durableId="275451445">
    <w:abstractNumId w:val="3"/>
  </w:num>
  <w:num w:numId="7" w16cid:durableId="1952467173">
    <w:abstractNumId w:val="2"/>
  </w:num>
  <w:num w:numId="8" w16cid:durableId="1088382713">
    <w:abstractNumId w:val="1"/>
  </w:num>
  <w:num w:numId="9" w16cid:durableId="333848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0391"/>
    <w:rsid w:val="006155BD"/>
    <w:rsid w:val="007F099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C696CB"/>
  <w14:defaultImageDpi w14:val="300"/>
  <w15:docId w15:val="{46F4561B-621A-4724-8BF1-8FA2600EA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213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bhushan tappe</cp:lastModifiedBy>
  <cp:revision>2</cp:revision>
  <dcterms:created xsi:type="dcterms:W3CDTF">2013-12-23T23:15:00Z</dcterms:created>
  <dcterms:modified xsi:type="dcterms:W3CDTF">2025-06-07T11:52:00Z</dcterms:modified>
  <cp:category/>
</cp:coreProperties>
</file>