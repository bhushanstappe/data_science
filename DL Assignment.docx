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6289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1. What is the function of a summation junction of a neuron? What is threshold activation function?</w:t>
      </w:r>
    </w:p>
    <w:p w14:paraId="729911A2" w14:textId="77777777" w:rsidR="00211A96" w:rsidRPr="004560BD" w:rsidRDefault="00000000">
      <w:r w:rsidRPr="004560BD">
        <w:t>The summation junction computes the weighted sum of all input signals. The threshold activation function decides whether the neuron should activate by comparing the sum to a predefined threshold.</w:t>
      </w:r>
    </w:p>
    <w:p w14:paraId="75467B52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2. What is a step function? What is the difference of step function with threshold function?</w:t>
      </w:r>
    </w:p>
    <w:p w14:paraId="2BF5E237" w14:textId="77777777" w:rsidR="00211A96" w:rsidRPr="004560BD" w:rsidRDefault="00000000">
      <w:r w:rsidRPr="004560BD">
        <w:t>A step function outputs 1 if input is above a threshold, otherwise 0. Threshold function compares input with a threshold, step function is a type of threshold function.</w:t>
      </w:r>
    </w:p>
    <w:p w14:paraId="12F42157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3. Explain the McCulloch–Pitts model of neuron.</w:t>
      </w:r>
    </w:p>
    <w:p w14:paraId="3AAFB36A" w14:textId="77777777" w:rsidR="00211A96" w:rsidRPr="004560BD" w:rsidRDefault="00000000">
      <w:r w:rsidRPr="004560BD">
        <w:t>This model simulates a biological neuron. Inputs are binary, and the neuron fires (outputs 1) only if the weighted sum exceeds a threshold.</w:t>
      </w:r>
    </w:p>
    <w:p w14:paraId="0182B4D1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4. Explain the ADALINE network model.</w:t>
      </w:r>
    </w:p>
    <w:p w14:paraId="0E5F5819" w14:textId="77777777" w:rsidR="00211A96" w:rsidRPr="004560BD" w:rsidRDefault="00000000">
      <w:r w:rsidRPr="004560BD">
        <w:t>ADALINE (Adaptive Linear Neuron) uses a linear activation function and minimizes the mean squared error using the delta rule.</w:t>
      </w:r>
    </w:p>
    <w:p w14:paraId="7AC363F6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5. What is the constraint of a simple perceptron? Why it may fail with a real-world data set?</w:t>
      </w:r>
    </w:p>
    <w:p w14:paraId="34DED881" w14:textId="77777777" w:rsidR="00211A96" w:rsidRPr="004560BD" w:rsidRDefault="00000000">
      <w:r w:rsidRPr="004560BD">
        <w:t>A simple perceptron can only solve linearly separable problems. It fails with real-world datasets like XOR, which are not linearly separable.</w:t>
      </w:r>
    </w:p>
    <w:p w14:paraId="64249FF5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6. What is linearly inseparable problem? What is the role of the hidden layer?</w:t>
      </w:r>
    </w:p>
    <w:p w14:paraId="6C1964B3" w14:textId="77777777" w:rsidR="00211A96" w:rsidRPr="004560BD" w:rsidRDefault="00000000">
      <w:r w:rsidRPr="004560BD">
        <w:t>A linearly inseparable problem cannot be divided by a straight line. Hidden layers allow neural networks to model complex non-linear relationships.</w:t>
      </w:r>
    </w:p>
    <w:p w14:paraId="25391A0B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7. Explain XOR problem in case of a simple perceptron.</w:t>
      </w:r>
    </w:p>
    <w:p w14:paraId="1AA8EAF2" w14:textId="77777777" w:rsidR="00211A96" w:rsidRPr="004560BD" w:rsidRDefault="00000000">
      <w:r w:rsidRPr="004560BD">
        <w:t>XOR outputs 1 only when inputs differ. A simple perceptron can't solve it since it's not linearly separable.</w:t>
      </w:r>
    </w:p>
    <w:p w14:paraId="5D49FC4F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lastRenderedPageBreak/>
        <w:t>8. Design a multi-layer perceptron to implement A XOR B.</w:t>
      </w:r>
    </w:p>
    <w:p w14:paraId="7A615DF4" w14:textId="77777777" w:rsidR="00211A96" w:rsidRPr="004560BD" w:rsidRDefault="00000000">
      <w:r w:rsidRPr="004560BD">
        <w:t>A multi-layer perceptron with one hidden layer of 2 neurons and one output neuron can solve XOR using non-linear activation functions.</w:t>
      </w:r>
    </w:p>
    <w:p w14:paraId="045E5221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9. Explain the single-layer feed forward architecture of ANN.</w:t>
      </w:r>
    </w:p>
    <w:p w14:paraId="31817276" w14:textId="77777777" w:rsidR="00211A96" w:rsidRPr="004560BD" w:rsidRDefault="00000000">
      <w:r w:rsidRPr="004560BD">
        <w:t>In this architecture, input connects directly to output with no hidden layers. It’s suitable for linearly separable problems.</w:t>
      </w:r>
    </w:p>
    <w:p w14:paraId="4E10F4BB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10. Explain the competitive network architecture of ANN.</w:t>
      </w:r>
    </w:p>
    <w:p w14:paraId="7B8977EE" w14:textId="77777777" w:rsidR="00211A96" w:rsidRPr="004560BD" w:rsidRDefault="00000000">
      <w:r w:rsidRPr="004560BD">
        <w:t>In a competitive network, neurons compete to activate. Only one neuron (the winner) is activated, which is useful for clustering and pattern recognition.</w:t>
      </w:r>
    </w:p>
    <w:p w14:paraId="63CAE908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11. Consider a multi-layer feed forward neural network. Enumerate and explain steps in the backpropagation algorithm used to train the network.</w:t>
      </w:r>
    </w:p>
    <w:p w14:paraId="7A5AD69B" w14:textId="77777777" w:rsidR="00211A96" w:rsidRPr="004560BD" w:rsidRDefault="00000000">
      <w:r w:rsidRPr="004560BD">
        <w:t>1. Initialize weights</w:t>
      </w:r>
      <w:r w:rsidRPr="004560BD">
        <w:br/>
        <w:t>2. Feedforward input through network</w:t>
      </w:r>
      <w:r w:rsidRPr="004560BD">
        <w:br/>
        <w:t>3. Compute error at output</w:t>
      </w:r>
      <w:r w:rsidRPr="004560BD">
        <w:br/>
        <w:t>4. Propagate error back</w:t>
      </w:r>
      <w:r w:rsidRPr="004560BD">
        <w:br/>
        <w:t>5. Update weights using gradients</w:t>
      </w:r>
      <w:r w:rsidRPr="004560BD">
        <w:br/>
        <w:t>6. Repeat until convergence</w:t>
      </w:r>
    </w:p>
    <w:p w14:paraId="09E7FE6F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12. What are the advantages and disadvantages of neural networks?</w:t>
      </w:r>
    </w:p>
    <w:p w14:paraId="2418A132" w14:textId="77777777" w:rsidR="00211A96" w:rsidRPr="004560BD" w:rsidRDefault="00000000">
      <w:r w:rsidRPr="004560BD">
        <w:t>Advantages: Can model complex data, learns from examples.</w:t>
      </w:r>
      <w:r w:rsidRPr="004560BD">
        <w:br/>
        <w:t>Disadvantages: Requires large data, is a black box, training can be slow.</w:t>
      </w:r>
    </w:p>
    <w:p w14:paraId="5FECCFD5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13. Write short notes on any two of the following:</w:t>
      </w:r>
      <w:r w:rsidRPr="004560BD">
        <w:rPr>
          <w:color w:val="auto"/>
        </w:rPr>
        <w:br/>
      </w:r>
      <w:r w:rsidRPr="004560BD">
        <w:rPr>
          <w:color w:val="auto"/>
        </w:rPr>
        <w:br/>
        <w:t>1. Biological neuron</w:t>
      </w:r>
    </w:p>
    <w:p w14:paraId="1AEE01F6" w14:textId="77777777" w:rsidR="00211A96" w:rsidRPr="004560BD" w:rsidRDefault="00000000">
      <w:r w:rsidRPr="004560BD">
        <w:t>Biological neurons consist of dendrites (input), axon (output), and synapse (connection). ANN mimics this structure.</w:t>
      </w:r>
    </w:p>
    <w:p w14:paraId="37CDFD34" w14:textId="77777777" w:rsidR="00211A96" w:rsidRPr="004560BD" w:rsidRDefault="00000000">
      <w:pPr>
        <w:pStyle w:val="Heading1"/>
        <w:rPr>
          <w:color w:val="auto"/>
        </w:rPr>
      </w:pPr>
      <w:r w:rsidRPr="004560BD">
        <w:rPr>
          <w:color w:val="auto"/>
        </w:rPr>
        <w:t>2. ReLU function</w:t>
      </w:r>
    </w:p>
    <w:p w14:paraId="74778EA0" w14:textId="77777777" w:rsidR="00211A96" w:rsidRPr="004560BD" w:rsidRDefault="00000000">
      <w:r w:rsidRPr="004560BD">
        <w:t>ReLU (Rectified Linear Unit) is an activation function defined as f(x) = max(0, x), widely used due to its simplicity and effectiveness.</w:t>
      </w:r>
    </w:p>
    <w:p w14:paraId="29A78F0E" w14:textId="785EE534" w:rsidR="00211A96" w:rsidRPr="004560BD" w:rsidRDefault="00000000">
      <w:r w:rsidRPr="004560BD">
        <w:br/>
      </w:r>
    </w:p>
    <w:sectPr w:rsidR="00211A96" w:rsidRPr="00456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71593">
    <w:abstractNumId w:val="8"/>
  </w:num>
  <w:num w:numId="2" w16cid:durableId="324356401">
    <w:abstractNumId w:val="6"/>
  </w:num>
  <w:num w:numId="3" w16cid:durableId="146018217">
    <w:abstractNumId w:val="5"/>
  </w:num>
  <w:num w:numId="4" w16cid:durableId="782503165">
    <w:abstractNumId w:val="4"/>
  </w:num>
  <w:num w:numId="5" w16cid:durableId="881555369">
    <w:abstractNumId w:val="7"/>
  </w:num>
  <w:num w:numId="6" w16cid:durableId="1692758064">
    <w:abstractNumId w:val="3"/>
  </w:num>
  <w:num w:numId="7" w16cid:durableId="984234816">
    <w:abstractNumId w:val="2"/>
  </w:num>
  <w:num w:numId="8" w16cid:durableId="684014321">
    <w:abstractNumId w:val="1"/>
  </w:num>
  <w:num w:numId="9" w16cid:durableId="185310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A96"/>
    <w:rsid w:val="0029639D"/>
    <w:rsid w:val="00326F90"/>
    <w:rsid w:val="004560BD"/>
    <w:rsid w:val="007F09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D4269"/>
  <w14:defaultImageDpi w14:val="300"/>
  <w15:docId w15:val="{46F4561B-621A-4724-8BF1-8FA2600E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2025-06-07T12:28:00Z</dcterms:modified>
  <cp:category/>
</cp:coreProperties>
</file>