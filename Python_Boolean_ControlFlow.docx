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2DB9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1. What are the two values of the Boolean data type? How do you write them?</w:t>
      </w:r>
    </w:p>
    <w:p w14:paraId="1D29047A" w14:textId="77777777" w:rsidR="000A6BE8" w:rsidRPr="004E38C8" w:rsidRDefault="00000000">
      <w:r w:rsidRPr="004E38C8">
        <w:t>The two values are True and False. They are written as capitalized: True, False.</w:t>
      </w:r>
    </w:p>
    <w:p w14:paraId="499D6FF2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2. What are the three different types of Boolean operators?</w:t>
      </w:r>
    </w:p>
    <w:p w14:paraId="37DC7686" w14:textId="77777777" w:rsidR="000A6BE8" w:rsidRPr="004E38C8" w:rsidRDefault="00000000">
      <w:r w:rsidRPr="004E38C8">
        <w:t>The three Boolean operators are: and, or, not.</w:t>
      </w:r>
    </w:p>
    <w:p w14:paraId="1FBBC3D4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3. Boolean Operators' Truth Tables</w:t>
      </w:r>
    </w:p>
    <w:p w14:paraId="01546AFF" w14:textId="77777777" w:rsidR="000A6BE8" w:rsidRPr="004E38C8" w:rsidRDefault="00000000">
      <w:r w:rsidRPr="004E38C8">
        <w:t>AND:</w:t>
      </w:r>
      <w:r w:rsidRPr="004E38C8">
        <w:br/>
        <w:t>True and True → True</w:t>
      </w:r>
      <w:r w:rsidRPr="004E38C8">
        <w:br/>
        <w:t>True and False → False</w:t>
      </w:r>
      <w:r w:rsidRPr="004E38C8">
        <w:br/>
        <w:t>False and True → False</w:t>
      </w:r>
      <w:r w:rsidRPr="004E38C8">
        <w:br/>
        <w:t>False and False → False</w:t>
      </w:r>
    </w:p>
    <w:p w14:paraId="1E9956FC" w14:textId="77777777" w:rsidR="000A6BE8" w:rsidRPr="004E38C8" w:rsidRDefault="00000000">
      <w:r w:rsidRPr="004E38C8">
        <w:t>OR:</w:t>
      </w:r>
      <w:r w:rsidRPr="004E38C8">
        <w:br/>
        <w:t>True or True → True</w:t>
      </w:r>
      <w:r w:rsidRPr="004E38C8">
        <w:br/>
        <w:t>True or False → True</w:t>
      </w:r>
      <w:r w:rsidRPr="004E38C8">
        <w:br/>
        <w:t>False or True → True</w:t>
      </w:r>
      <w:r w:rsidRPr="004E38C8">
        <w:br/>
        <w:t>False or False → False</w:t>
      </w:r>
    </w:p>
    <w:p w14:paraId="7BAACAAD" w14:textId="77777777" w:rsidR="000A6BE8" w:rsidRPr="004E38C8" w:rsidRDefault="00000000">
      <w:r w:rsidRPr="004E38C8">
        <w:t>NOT:</w:t>
      </w:r>
      <w:r w:rsidRPr="004E38C8">
        <w:br/>
        <w:t>not True → False</w:t>
      </w:r>
      <w:r w:rsidRPr="004E38C8">
        <w:br/>
        <w:t>not False → True</w:t>
      </w:r>
    </w:p>
    <w:p w14:paraId="622E3EFA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4. Values of Expressions</w:t>
      </w:r>
    </w:p>
    <w:p w14:paraId="2332E340" w14:textId="77777777" w:rsidR="000A6BE8" w:rsidRPr="004E38C8" w:rsidRDefault="00000000">
      <w:r w:rsidRPr="004E38C8">
        <w:br/>
        <w:t>(5 &gt; 4) and (3 == 5) → False</w:t>
      </w:r>
      <w:r w:rsidRPr="004E38C8">
        <w:br/>
      </w:r>
      <w:r w:rsidRPr="004E38C8">
        <w:br/>
        <w:t>not (5 &gt; 4) → False</w:t>
      </w:r>
      <w:r w:rsidRPr="004E38C8">
        <w:br/>
      </w:r>
      <w:r w:rsidRPr="004E38C8">
        <w:br/>
        <w:t>(5 &gt; 4) or (3 == 5) → True</w:t>
      </w:r>
      <w:r w:rsidRPr="004E38C8">
        <w:br/>
      </w:r>
      <w:r w:rsidRPr="004E38C8">
        <w:br/>
        <w:t>not ((5 &gt; 4) or (3 == 5)) → False</w:t>
      </w:r>
      <w:r w:rsidRPr="004E38C8">
        <w:br/>
      </w:r>
      <w:r w:rsidRPr="004E38C8">
        <w:br/>
        <w:t>(True and True) and (True == False) → False</w:t>
      </w:r>
      <w:r w:rsidRPr="004E38C8">
        <w:br/>
      </w:r>
      <w:r w:rsidRPr="004E38C8">
        <w:br/>
        <w:t>(not False) or (not True) → True</w:t>
      </w:r>
      <w:r w:rsidRPr="004E38C8">
        <w:br/>
      </w:r>
    </w:p>
    <w:p w14:paraId="7244CD56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lastRenderedPageBreak/>
        <w:t>5. What are the six comparison operators?</w:t>
      </w:r>
    </w:p>
    <w:p w14:paraId="54865A32" w14:textId="77777777" w:rsidR="000A6BE8" w:rsidRPr="004E38C8" w:rsidRDefault="00000000">
      <w:r w:rsidRPr="004E38C8">
        <w:t>==, !=, &lt;, &gt;, &lt;=, &gt;=</w:t>
      </w:r>
    </w:p>
    <w:p w14:paraId="413F170A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6. Equal to vs Assignment Operator</w:t>
      </w:r>
    </w:p>
    <w:p w14:paraId="2C63C389" w14:textId="77777777" w:rsidR="000A6BE8" w:rsidRPr="004E38C8" w:rsidRDefault="00000000">
      <w:r w:rsidRPr="004E38C8">
        <w:t>The equal to operator '==' checks for equality. The assignment operator '=' assigns a value.</w:t>
      </w:r>
      <w:r w:rsidRPr="004E38C8">
        <w:br/>
        <w:t>Use '=' when assigning a value: x = 5</w:t>
      </w:r>
      <w:r w:rsidRPr="004E38C8">
        <w:br/>
        <w:t>Use '==' when comparing values: if x == 5:</w:t>
      </w:r>
    </w:p>
    <w:p w14:paraId="0A511DA3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7. Identify the three blocks in the code</w:t>
      </w:r>
    </w:p>
    <w:p w14:paraId="64EAB8E6" w14:textId="77777777" w:rsidR="000A6BE8" w:rsidRPr="004E38C8" w:rsidRDefault="00000000">
      <w:r w:rsidRPr="004E38C8">
        <w:t>Blocks:</w:t>
      </w:r>
      <w:r w:rsidRPr="004E38C8">
        <w:br/>
        <w:t>1. if spam == 10:</w:t>
      </w:r>
      <w:r w:rsidRPr="004E38C8">
        <w:br/>
        <w:t xml:space="preserve">    print('eggs')</w:t>
      </w:r>
      <w:r w:rsidRPr="004E38C8">
        <w:br/>
        <w:t>2. if spam &gt; 5:</w:t>
      </w:r>
      <w:r w:rsidRPr="004E38C8">
        <w:br/>
        <w:t xml:space="preserve">    print('bacon')</w:t>
      </w:r>
      <w:r w:rsidRPr="004E38C8">
        <w:br/>
        <w:t xml:space="preserve">   else:</w:t>
      </w:r>
      <w:r w:rsidRPr="004E38C8">
        <w:br/>
        <w:t xml:space="preserve">    print('ham')</w:t>
      </w:r>
      <w:r w:rsidRPr="004E38C8">
        <w:br/>
        <w:t>3. print('spam')</w:t>
      </w:r>
      <w:r w:rsidRPr="004E38C8">
        <w:br/>
        <w:t xml:space="preserve">   print('spam')</w:t>
      </w:r>
    </w:p>
    <w:p w14:paraId="1BC442B9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8. Conditional Print Based on spam Value</w:t>
      </w:r>
    </w:p>
    <w:p w14:paraId="53406DA6" w14:textId="77777777" w:rsidR="000A6BE8" w:rsidRPr="004E38C8" w:rsidRDefault="00000000">
      <w:r w:rsidRPr="004E38C8">
        <w:br/>
        <w:t>spam = int(input("Enter spam value: "))</w:t>
      </w:r>
      <w:r w:rsidRPr="004E38C8">
        <w:br/>
      </w:r>
      <w:r w:rsidRPr="004E38C8">
        <w:br/>
        <w:t>if spam == 1:</w:t>
      </w:r>
      <w:r w:rsidRPr="004E38C8">
        <w:br/>
      </w:r>
      <w:r w:rsidRPr="004E38C8">
        <w:br/>
        <w:t xml:space="preserve">    print("Hello")</w:t>
      </w:r>
      <w:r w:rsidRPr="004E38C8">
        <w:br/>
      </w:r>
      <w:r w:rsidRPr="004E38C8">
        <w:br/>
        <w:t>elif spam == 2:</w:t>
      </w:r>
      <w:r w:rsidRPr="004E38C8">
        <w:br/>
      </w:r>
      <w:r w:rsidRPr="004E38C8">
        <w:br/>
        <w:t xml:space="preserve">    print("Howdy")</w:t>
      </w:r>
      <w:r w:rsidRPr="004E38C8">
        <w:br/>
      </w:r>
      <w:r w:rsidRPr="004E38C8">
        <w:br/>
        <w:t>else:</w:t>
      </w:r>
      <w:r w:rsidRPr="004E38C8">
        <w:br/>
      </w:r>
      <w:r w:rsidRPr="004E38C8">
        <w:br/>
        <w:t xml:space="preserve">    print("Greetings!")</w:t>
      </w:r>
      <w:r w:rsidRPr="004E38C8">
        <w:br/>
      </w:r>
    </w:p>
    <w:p w14:paraId="69BB6D37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9. Key to Break Endless Loop</w:t>
      </w:r>
    </w:p>
    <w:p w14:paraId="5659D71B" w14:textId="77777777" w:rsidR="000A6BE8" w:rsidRPr="004E38C8" w:rsidRDefault="00000000">
      <w:r w:rsidRPr="004E38C8">
        <w:t>Press Ctrl + C to stop a program stuck in an infinite loop.</w:t>
      </w:r>
    </w:p>
    <w:p w14:paraId="4F9E17E0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lastRenderedPageBreak/>
        <w:t>10. Difference Between break and continue</w:t>
      </w:r>
    </w:p>
    <w:p w14:paraId="7F06C9E2" w14:textId="77777777" w:rsidR="000A6BE8" w:rsidRPr="004E38C8" w:rsidRDefault="00000000">
      <w:r w:rsidRPr="004E38C8">
        <w:t>break exits the loop completely. continue skips the current iteration and moves to the next.</w:t>
      </w:r>
    </w:p>
    <w:p w14:paraId="427BD751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11. Difference Between range Variants</w:t>
      </w:r>
    </w:p>
    <w:p w14:paraId="24000DC7" w14:textId="77777777" w:rsidR="000A6BE8" w:rsidRPr="004E38C8" w:rsidRDefault="00000000">
      <w:r w:rsidRPr="004E38C8">
        <w:t>range(10), range(0, 10), and range(0, 10, 1) all produce the same sequence: 0 to 9.</w:t>
      </w:r>
    </w:p>
    <w:p w14:paraId="311D4C7B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12. For and While Loop from 1 to 10</w:t>
      </w:r>
    </w:p>
    <w:p w14:paraId="4C0BE592" w14:textId="77777777" w:rsidR="000A6BE8" w:rsidRPr="004E38C8" w:rsidRDefault="00000000">
      <w:r w:rsidRPr="004E38C8">
        <w:br/>
        <w:t># For loop:</w:t>
      </w:r>
      <w:r w:rsidRPr="004E38C8">
        <w:br/>
      </w:r>
      <w:r w:rsidRPr="004E38C8">
        <w:br/>
        <w:t>for i in range(1, 11):</w:t>
      </w:r>
      <w:r w:rsidRPr="004E38C8">
        <w:br/>
      </w:r>
      <w:r w:rsidRPr="004E38C8">
        <w:br/>
        <w:t xml:space="preserve">    print(i)</w:t>
      </w:r>
      <w:r w:rsidRPr="004E38C8">
        <w:br/>
      </w:r>
      <w:r w:rsidRPr="004E38C8">
        <w:br/>
      </w:r>
      <w:r w:rsidRPr="004E38C8">
        <w:br/>
        <w:t># While loop:</w:t>
      </w:r>
      <w:r w:rsidRPr="004E38C8">
        <w:br/>
      </w:r>
      <w:r w:rsidRPr="004E38C8">
        <w:br/>
        <w:t>i = 1</w:t>
      </w:r>
      <w:r w:rsidRPr="004E38C8">
        <w:br/>
      </w:r>
      <w:r w:rsidRPr="004E38C8">
        <w:br/>
        <w:t>while i &lt;= 10:</w:t>
      </w:r>
      <w:r w:rsidRPr="004E38C8">
        <w:br/>
      </w:r>
      <w:r w:rsidRPr="004E38C8">
        <w:br/>
        <w:t xml:space="preserve">    print(i)</w:t>
      </w:r>
      <w:r w:rsidRPr="004E38C8">
        <w:br/>
      </w:r>
      <w:r w:rsidRPr="004E38C8">
        <w:br/>
        <w:t xml:space="preserve">    i += 1</w:t>
      </w:r>
      <w:r w:rsidRPr="004E38C8">
        <w:br/>
      </w:r>
    </w:p>
    <w:p w14:paraId="7F72F88A" w14:textId="77777777" w:rsidR="000A6BE8" w:rsidRPr="004E38C8" w:rsidRDefault="00000000">
      <w:pPr>
        <w:pStyle w:val="Heading1"/>
        <w:rPr>
          <w:color w:val="auto"/>
        </w:rPr>
      </w:pPr>
      <w:r w:rsidRPr="004E38C8">
        <w:rPr>
          <w:color w:val="auto"/>
        </w:rPr>
        <w:t>13. Calling bacon() from spam module</w:t>
      </w:r>
    </w:p>
    <w:p w14:paraId="78B5B28D" w14:textId="77777777" w:rsidR="000A6BE8" w:rsidRPr="004E38C8" w:rsidRDefault="00000000">
      <w:r w:rsidRPr="004E38C8">
        <w:t>You would use: spam.bacon()</w:t>
      </w:r>
    </w:p>
    <w:p w14:paraId="6D8FC521" w14:textId="753EC69F" w:rsidR="000A6BE8" w:rsidRPr="004E38C8" w:rsidRDefault="00000000">
      <w:r w:rsidRPr="004E38C8">
        <w:br/>
      </w:r>
    </w:p>
    <w:sectPr w:rsidR="000A6BE8" w:rsidRPr="004E3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327078">
    <w:abstractNumId w:val="8"/>
  </w:num>
  <w:num w:numId="2" w16cid:durableId="1725567207">
    <w:abstractNumId w:val="6"/>
  </w:num>
  <w:num w:numId="3" w16cid:durableId="1146319488">
    <w:abstractNumId w:val="5"/>
  </w:num>
  <w:num w:numId="4" w16cid:durableId="1480338799">
    <w:abstractNumId w:val="4"/>
  </w:num>
  <w:num w:numId="5" w16cid:durableId="55662927">
    <w:abstractNumId w:val="7"/>
  </w:num>
  <w:num w:numId="6" w16cid:durableId="327683078">
    <w:abstractNumId w:val="3"/>
  </w:num>
  <w:num w:numId="7" w16cid:durableId="1494419348">
    <w:abstractNumId w:val="2"/>
  </w:num>
  <w:num w:numId="8" w16cid:durableId="846094096">
    <w:abstractNumId w:val="1"/>
  </w:num>
  <w:num w:numId="9" w16cid:durableId="171896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E8"/>
    <w:rsid w:val="0015074B"/>
    <w:rsid w:val="0029639D"/>
    <w:rsid w:val="00326F90"/>
    <w:rsid w:val="004E38C8"/>
    <w:rsid w:val="007F09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E4CCA"/>
  <w14:defaultImageDpi w14:val="300"/>
  <w15:docId w15:val="{46F4561B-621A-4724-8BF1-8FA2600E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tappe</cp:lastModifiedBy>
  <cp:revision>2</cp:revision>
  <dcterms:created xsi:type="dcterms:W3CDTF">2013-12-23T23:15:00Z</dcterms:created>
  <dcterms:modified xsi:type="dcterms:W3CDTF">2025-06-07T12:02:00Z</dcterms:modified>
  <cp:category/>
</cp:coreProperties>
</file>