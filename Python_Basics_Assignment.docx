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46E27" w14:textId="77777777" w:rsidR="00C54434" w:rsidRPr="005D66C6" w:rsidRDefault="00000000" w:rsidP="005D66C6">
      <w:pPr>
        <w:pStyle w:val="Heading1"/>
        <w:jc w:val="center"/>
        <w:rPr>
          <w:color w:val="auto"/>
        </w:rPr>
      </w:pPr>
      <w:r w:rsidRPr="005D66C6">
        <w:rPr>
          <w:color w:val="auto"/>
        </w:rPr>
        <w:t>Python Basics Assignment</w:t>
      </w:r>
    </w:p>
    <w:p w14:paraId="00328E16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1. In the below elements which of them are values or an expression?</w:t>
      </w:r>
    </w:p>
    <w:p w14:paraId="2E819326" w14:textId="77777777" w:rsidR="00C54434" w:rsidRPr="005D66C6" w:rsidRDefault="00000000">
      <w:r w:rsidRPr="005D66C6">
        <w:t>* - Expression</w:t>
      </w:r>
      <w:r w:rsidRPr="005D66C6">
        <w:br/>
        <w:t>'hello' - Value (String)</w:t>
      </w:r>
      <w:r w:rsidRPr="005D66C6">
        <w:br/>
        <w:t>-87.8 - Value (Float)</w:t>
      </w:r>
      <w:r w:rsidRPr="005D66C6">
        <w:br/>
        <w:t>- - Expression</w:t>
      </w:r>
      <w:r w:rsidRPr="005D66C6">
        <w:br/>
        <w:t>/ - Expression</w:t>
      </w:r>
      <w:r w:rsidRPr="005D66C6">
        <w:br/>
        <w:t>+ - Expression</w:t>
      </w:r>
      <w:r w:rsidRPr="005D66C6">
        <w:br/>
        <w:t>6 - Value (Integer)</w:t>
      </w:r>
    </w:p>
    <w:p w14:paraId="3BF6D247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2. What is the difference between string and variable?</w:t>
      </w:r>
    </w:p>
    <w:p w14:paraId="06EDBBDF" w14:textId="77777777" w:rsidR="00C54434" w:rsidRPr="005D66C6" w:rsidRDefault="00000000">
      <w:r w:rsidRPr="005D66C6">
        <w:t>A string is a value like text (e.g., 'hello'). A variable is a name used to store values.</w:t>
      </w:r>
    </w:p>
    <w:p w14:paraId="694D17D3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3. Describe three different data types.</w:t>
      </w:r>
    </w:p>
    <w:p w14:paraId="4D97F43C" w14:textId="77777777" w:rsidR="00C54434" w:rsidRPr="005D66C6" w:rsidRDefault="00000000">
      <w:r w:rsidRPr="005D66C6">
        <w:t>1. Integer - Whole numbers like 1, 10</w:t>
      </w:r>
      <w:r w:rsidRPr="005D66C6">
        <w:br/>
        <w:t>2. Float - Decimal numbers like 3.14</w:t>
      </w:r>
      <w:r w:rsidRPr="005D66C6">
        <w:br/>
        <w:t>3. String - Text like 'Python'</w:t>
      </w:r>
    </w:p>
    <w:p w14:paraId="598181EE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4. What is an expression made up of? What do all expressions do?</w:t>
      </w:r>
    </w:p>
    <w:p w14:paraId="58626306" w14:textId="77777777" w:rsidR="00C54434" w:rsidRPr="005D66C6" w:rsidRDefault="00000000">
      <w:r w:rsidRPr="005D66C6">
        <w:t>An expression is made up of values, variables, and operators. It always produces a result.</w:t>
      </w:r>
    </w:p>
    <w:p w14:paraId="517DB5AB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5. This assignment statement, like spam = 10. What is the difference between an expression and a statement?</w:t>
      </w:r>
    </w:p>
    <w:p w14:paraId="5EAF4ED1" w14:textId="77777777" w:rsidR="00C54434" w:rsidRPr="005D66C6" w:rsidRDefault="00000000">
      <w:r w:rsidRPr="005D66C6">
        <w:t>Expression gives a result. Statement does something, like assigning a value.</w:t>
      </w:r>
    </w:p>
    <w:p w14:paraId="066F7EC6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6. After running the following code, what does the variable bacon contain?</w:t>
      </w:r>
      <w:r w:rsidRPr="005D66C6">
        <w:rPr>
          <w:color w:val="auto"/>
        </w:rPr>
        <w:br/>
        <w:t>bacon = 22</w:t>
      </w:r>
      <w:r w:rsidRPr="005D66C6">
        <w:rPr>
          <w:color w:val="auto"/>
        </w:rPr>
        <w:br/>
        <w:t>bacon + 1</w:t>
      </w:r>
    </w:p>
    <w:p w14:paraId="7E5F130B" w14:textId="77777777" w:rsidR="00C54434" w:rsidRPr="005D66C6" w:rsidRDefault="00000000">
      <w:r w:rsidRPr="005D66C6">
        <w:t>The value of bacon is still 22 because the result of bacon + 1 is not saved back into bacon.</w:t>
      </w:r>
    </w:p>
    <w:p w14:paraId="206A9824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7. What should the values of the following two terms be?</w:t>
      </w:r>
      <w:r w:rsidRPr="005D66C6">
        <w:rPr>
          <w:color w:val="auto"/>
        </w:rPr>
        <w:br/>
        <w:t>'spam' + 'spamspam'</w:t>
      </w:r>
      <w:r w:rsidRPr="005D66C6">
        <w:rPr>
          <w:color w:val="auto"/>
        </w:rPr>
        <w:br/>
        <w:t>'spam' * 3</w:t>
      </w:r>
    </w:p>
    <w:p w14:paraId="345B5C65" w14:textId="77777777" w:rsidR="00C54434" w:rsidRPr="005D66C6" w:rsidRDefault="00000000">
      <w:r w:rsidRPr="005D66C6">
        <w:t>'spamspamspam' in both cases.</w:t>
      </w:r>
    </w:p>
    <w:p w14:paraId="2FF454D3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8. Why is eggs a valid variable name while 100 is invalid?</w:t>
      </w:r>
    </w:p>
    <w:p w14:paraId="4B66FD17" w14:textId="77777777" w:rsidR="00C54434" w:rsidRPr="005D66C6" w:rsidRDefault="00000000">
      <w:r w:rsidRPr="005D66C6">
        <w:t>Variable names cannot start with a number. 'eggs' starts with a letter, so it's valid.</w:t>
      </w:r>
    </w:p>
    <w:p w14:paraId="49083E69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lastRenderedPageBreak/>
        <w:t>9. What three functions can be used to get the integer, floating-point number, or string version of a value?</w:t>
      </w:r>
    </w:p>
    <w:p w14:paraId="5C4F20ED" w14:textId="77777777" w:rsidR="00C54434" w:rsidRPr="005D66C6" w:rsidRDefault="00000000">
      <w:r w:rsidRPr="005D66C6">
        <w:t>int(), float(), and str()</w:t>
      </w:r>
    </w:p>
    <w:p w14:paraId="62AF1BAE" w14:textId="77777777" w:rsidR="00C54434" w:rsidRPr="005D66C6" w:rsidRDefault="00000000">
      <w:pPr>
        <w:pStyle w:val="Heading2"/>
        <w:rPr>
          <w:color w:val="auto"/>
        </w:rPr>
      </w:pPr>
      <w:r w:rsidRPr="005D66C6">
        <w:rPr>
          <w:color w:val="auto"/>
        </w:rPr>
        <w:t>10. Why does this expression cause an error? How can you fix it?</w:t>
      </w:r>
      <w:r w:rsidRPr="005D66C6">
        <w:rPr>
          <w:color w:val="auto"/>
        </w:rPr>
        <w:br/>
        <w:t>'I have eaten ' + 99 + ' burritos.'</w:t>
      </w:r>
    </w:p>
    <w:p w14:paraId="72C5DE84" w14:textId="77777777" w:rsidR="00C54434" w:rsidRPr="005D66C6" w:rsidRDefault="00000000">
      <w:r w:rsidRPr="005D66C6">
        <w:t>Because you can't add a string and an integer. Fix it by converting 99 to a string:</w:t>
      </w:r>
      <w:r w:rsidRPr="005D66C6">
        <w:br/>
        <w:t>'I have eaten ' + str(99) + ' burritos.'</w:t>
      </w:r>
    </w:p>
    <w:sectPr w:rsidR="00C54434" w:rsidRPr="005D66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564731">
    <w:abstractNumId w:val="8"/>
  </w:num>
  <w:num w:numId="2" w16cid:durableId="1984698081">
    <w:abstractNumId w:val="6"/>
  </w:num>
  <w:num w:numId="3" w16cid:durableId="201329602">
    <w:abstractNumId w:val="5"/>
  </w:num>
  <w:num w:numId="4" w16cid:durableId="1998460718">
    <w:abstractNumId w:val="4"/>
  </w:num>
  <w:num w:numId="5" w16cid:durableId="1707675108">
    <w:abstractNumId w:val="7"/>
  </w:num>
  <w:num w:numId="6" w16cid:durableId="399981577">
    <w:abstractNumId w:val="3"/>
  </w:num>
  <w:num w:numId="7" w16cid:durableId="332806098">
    <w:abstractNumId w:val="2"/>
  </w:num>
  <w:num w:numId="8" w16cid:durableId="1152212797">
    <w:abstractNumId w:val="1"/>
  </w:num>
  <w:num w:numId="9" w16cid:durableId="33052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6C6"/>
    <w:rsid w:val="00AA1D8D"/>
    <w:rsid w:val="00AC5962"/>
    <w:rsid w:val="00B47730"/>
    <w:rsid w:val="00C544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BE1D4"/>
  <w14:defaultImageDpi w14:val="300"/>
  <w15:docId w15:val="{6D73EA64-D271-42A5-AAE3-5B5C54C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bhushan tappe</cp:lastModifiedBy>
  <cp:revision>2</cp:revision>
  <dcterms:created xsi:type="dcterms:W3CDTF">2013-12-23T23:15:00Z</dcterms:created>
  <dcterms:modified xsi:type="dcterms:W3CDTF">2025-06-03T18:01:00Z</dcterms:modified>
  <cp:category/>
</cp:coreProperties>
</file>